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4" /><Relationship Type="http://schemas.openxmlformats.org/officeDocument/2006/relationships/custom-properties" Target="/docProps/custom.xml" Id="R628b939e19fb404a" /></Relationships>
</file>

<file path=word/document.xml><?xml version="1.0" encoding="utf-8"?>
<w:document xmlns:a="http://schemas.openxmlformats.org/drawingml/2006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6" w:type="dxa"/>
        <w:jc w:val="center"/>
        <w:tblLook w:val="01E0" w:firstRow="1" w:lastRow="1" w:firstColumn="1" w:lastColumn="1" w:noHBand="0" w:noVBand="0"/>
      </w:tblPr>
      <w:tblGrid>
        <w:gridCol w:w="9356"/>
      </w:tblGrid>
      <w:tr w:rsidRPr="00DB5C6B" w:rsidR="00DB5C6B" w:rsidTr="00DB5C6B" w14:paraId="6A180092" w14:textId="77777777">
        <w:trPr>
          <w:jc w:val="center"/>
        </w:trPr>
        <w:tc>
          <w:tcPr>
            <w:tcW w:w="9356" w:type="dxa"/>
          </w:tcPr>
          <w:p w:rsidRPr="00DB5C6B" w:rsidR="00DB5C6B" w:rsidP="00730474" w:rsidRDefault="00DB5C6B" w14:paraId="24E46C35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DB5C6B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Pr="00DB5C6B" w:rsidR="00DB5C6B" w:rsidTr="00DB5C6B" w14:paraId="28E8DA3B" w14:textId="77777777">
        <w:trPr>
          <w:jc w:val="center"/>
        </w:trPr>
        <w:tc>
          <w:tcPr>
            <w:tcW w:w="9356" w:type="dxa"/>
          </w:tcPr>
          <w:p w:rsidRPr="00DB5C6B" w:rsidR="00DB5C6B" w:rsidP="00730474" w:rsidRDefault="00DB5C6B" w14:paraId="35DAE0A5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5C6B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editId="0959EC28" wp14:anchorId="0A5F695E">
                      <wp:simplePos x="0" y="0"/>
                      <wp:positionH relativeFrom="column">
                        <wp:posOffset>1919605</wp:posOffset>
                      </wp:positionH>
                      <wp:positionV relativeFrom="paragraph">
                        <wp:posOffset>225425</wp:posOffset>
                      </wp:positionV>
                      <wp:extent cx="1981200" cy="0"/>
                      <wp:effectExtent l="0" t="0" r="0" b="0"/>
                      <wp:wrapNone/>
                      <wp:docPr id="53" name="Straight Connector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Straight Connector 53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" from="151.15pt,17.75pt" to="307.15pt,17.75pt" w14:anchorId="678861B3"/>
                  </w:pict>
                </mc:Fallback>
              </mc:AlternateContent>
            </w:r>
            <w:r w:rsidRPr="00DB5C6B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</w:tc>
      </w:tr>
    </w:tbl>
    <w:p w:rsidRPr="00AB2575" w:rsidR="00F37E0E" w:rsidP="00F37E0E" w:rsidRDefault="00F21891" w14:paraId="23BA9337" w14:textId="726078C6">
      <w:pPr>
        <w:pStyle w:val="Heading1"/>
        <w:spacing w:before="4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AB2575">
        <w:rPr>
          <w:rFonts w:ascii="Times New Roman" w:hAnsi="Times New Roman" w:cs="Times New Roman"/>
          <w:color w:val="auto"/>
          <w:sz w:val="26"/>
          <w:szCs w:val="26"/>
        </w:rPr>
        <w:t xml:space="preserve">BIÊN BẢN </w:t>
      </w:r>
      <w:r w:rsidRPr="00AB2575" w:rsidR="00F37E0E">
        <w:rPr>
          <w:rFonts w:ascii="Times New Roman" w:hAnsi="Times New Roman" w:cs="Times New Roman"/>
          <w:color w:val="auto"/>
          <w:sz w:val="26"/>
          <w:szCs w:val="26"/>
        </w:rPr>
        <w:t>GHI NHỚ</w:t>
      </w:r>
    </w:p>
    <w:p w:rsidRPr="00AB2575" w:rsidR="00F21891" w:rsidP="00F37E0E" w:rsidRDefault="00F21891" w14:paraId="55B29E77" w14:textId="58ADB03F">
      <w:pPr>
        <w:pStyle w:val="Heading1"/>
        <w:spacing w:before="4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AB2575">
        <w:rPr>
          <w:rFonts w:ascii="Times New Roman" w:hAnsi="Times New Roman" w:cs="Times New Roman"/>
          <w:color w:val="auto"/>
          <w:sz w:val="26"/>
          <w:szCs w:val="26"/>
        </w:rPr>
        <w:t>KHẢO SÁT VỊ TRÍ XÂY DỰNG TRẠM BTS</w:t>
      </w:r>
    </w:p>
    <w:p w:rsidRPr="00F37E0E" w:rsidR="0063050A" w:rsidP="00F37E0E" w:rsidRDefault="00F43FDB" w14:paraId="170816A9" w14:textId="5982B753">
      <w:pPr>
        <w:pStyle w:val="ListParagraph"/>
        <w:numPr>
          <w:ilvl w:val="0"/>
          <w:numId w:val="11"/>
        </w:numPr>
        <w:spacing w:line="240" w:lineRule="auto"/>
        <w:ind w:left="450" w:hanging="270"/>
        <w:rPr>
          <w:rFonts w:ascii="Times New Roman" w:hAnsi="Times New Roman" w:cs="Times New Roman"/>
          <w:b/>
          <w:bCs/>
          <w:sz w:val="26"/>
          <w:szCs w:val="26"/>
        </w:rPr>
      </w:pPr>
      <w:r w:rsidRPr="00F37E0E">
        <w:rPr>
          <w:rFonts w:ascii="Times New Roman" w:hAnsi="Times New Roman" w:cs="Times New Roman"/>
          <w:b/>
          <w:bCs/>
          <w:sz w:val="26"/>
          <w:szCs w:val="26"/>
        </w:rPr>
        <w:t>THÔNG TIN CHUNG</w:t>
      </w:r>
    </w:p>
    <w:tbl>
      <w:tblPr>
        <w:tblStyle w:val="TableGrid"/>
        <w:tblW w:w="10102" w:type="dxa"/>
        <w:tblInd w:w="-318" w:type="dxa"/>
        <w:tblLook w:val="04A0" w:firstRow="1" w:lastRow="0" w:firstColumn="1" w:lastColumn="0" w:noHBand="0" w:noVBand="1"/>
      </w:tblPr>
      <w:tblGrid>
        <w:gridCol w:w="2411"/>
        <w:gridCol w:w="1759"/>
        <w:gridCol w:w="2427"/>
        <w:gridCol w:w="3505"/>
      </w:tblGrid>
      <w:tr w:rsidRPr="00F37E0E" w:rsidR="00F37E0E" w:rsidTr="00F37E0E" w14:paraId="520E9CD5" w14:textId="77777777">
        <w:trPr>
          <w:trHeight w:val="353"/>
        </w:trPr>
        <w:tc>
          <w:tcPr>
            <w:tcW w:w="6597" w:type="dxa"/>
            <w:gridSpan w:val="3"/>
            <w:vAlign w:val="center"/>
          </w:tcPr>
          <w:p w:rsidRPr="00F37E0E" w:rsidR="00F37E0E" w:rsidP="00D74F5C" w:rsidRDefault="00F37E0E" w14:paraId="6B98F02D" w14:textId="7777777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7E0E">
              <w:rPr>
                <w:rFonts w:ascii="Times New Roman" w:hAnsi="Times New Roman" w:cs="Times New Roman"/>
                <w:bCs/>
                <w:sz w:val="26"/>
                <w:szCs w:val="26"/>
              </w:rPr>
              <w:t>Tên trạm / ID trạm: {{SITE_ID}} / {{SITE_ID_OLD}}</w:t>
            </w:r>
          </w:p>
        </w:tc>
        <w:tc>
          <w:tcPr>
            <w:tcW w:w="3505" w:type="dxa"/>
          </w:tcPr>
          <w:p w:rsidRPr="00F37E0E" w:rsidR="00F37E0E" w:rsidP="00D74F5C" w:rsidRDefault="00F37E0E" w14:paraId="6542E316" w14:textId="7777777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7E0E">
              <w:rPr>
                <w:rFonts w:ascii="Times New Roman" w:hAnsi="Times New Roman" w:cs="Times New Roman"/>
                <w:bCs/>
                <w:sz w:val="26"/>
                <w:szCs w:val="26"/>
              </w:rPr>
              <w:t>Loại trạm: {{CLASSIFICATION_TYPE}}</w:t>
            </w:r>
          </w:p>
        </w:tc>
      </w:tr>
      <w:tr w:rsidRPr="00F37E0E" w:rsidR="00F37E0E" w:rsidTr="00F37E0E" w14:paraId="3901F11D" w14:textId="77777777">
        <w:trPr>
          <w:trHeight w:val="339"/>
        </w:trPr>
        <w:tc>
          <w:tcPr>
            <w:tcW w:w="10102" w:type="dxa"/>
            <w:gridSpan w:val="4"/>
          </w:tcPr>
          <w:p w:rsidRPr="00F37E0E" w:rsidR="00F37E0E" w:rsidP="00D74F5C" w:rsidRDefault="00D74AE0" w14:paraId="15A3690E" w14:textId="43AF266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Ngày khảo sát: {{SURVEY_DATE}} </w:t>
            </w:r>
          </w:p>
        </w:tc>
      </w:tr>
      <w:tr w:rsidRPr="00F37E0E" w:rsidR="00D74AE0" w:rsidTr="00F37E0E" w14:paraId="10A3A047" w14:textId="77777777">
        <w:trPr>
          <w:trHeight w:val="339"/>
        </w:trPr>
        <w:tc>
          <w:tcPr>
            <w:tcW w:w="10102" w:type="dxa"/>
            <w:gridSpan w:val="4"/>
          </w:tcPr>
          <w:p w:rsidRPr="00F37E0E" w:rsidR="00D74AE0" w:rsidP="00D74F5C" w:rsidRDefault="00D74AE0" w14:paraId="71317007" w14:textId="25BB734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7E0E">
              <w:rPr>
                <w:rFonts w:ascii="Times New Roman" w:hAnsi="Times New Roman" w:cs="Times New Roman"/>
                <w:bCs/>
                <w:sz w:val="26"/>
                <w:szCs w:val="26"/>
              </w:rPr>
              <w:t>Địa chỉ: {{ADDRESS}}</w:t>
            </w:r>
          </w:p>
        </w:tc>
      </w:tr>
      <w:tr w:rsidRPr="00F37E0E" w:rsidR="00F37E0E" w:rsidTr="00F37E0E" w14:paraId="7C7C0B97" w14:textId="77777777">
        <w:trPr>
          <w:trHeight w:val="353"/>
        </w:trPr>
        <w:tc>
          <w:tcPr>
            <w:tcW w:w="10102" w:type="dxa"/>
            <w:gridSpan w:val="4"/>
          </w:tcPr>
          <w:p w:rsidRPr="00F37E0E" w:rsidR="00F37E0E" w:rsidP="00D74F5C" w:rsidRDefault="00F37E0E" w14:paraId="1A8BB3C3" w14:textId="7777777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Pr="00F37E0E" w:rsidR="00F37E0E" w:rsidTr="00D74AE0" w14:paraId="025482F4" w14:textId="77777777">
        <w:trPr>
          <w:trHeight w:val="353"/>
        </w:trPr>
        <w:tc>
          <w:tcPr>
            <w:tcW w:w="2411" w:type="dxa"/>
          </w:tcPr>
          <w:p w:rsidRPr="00F37E0E" w:rsidR="00F37E0E" w:rsidP="00D74F5C" w:rsidRDefault="00F37E0E" w14:paraId="1F0E859F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7E0E">
              <w:rPr>
                <w:rFonts w:ascii="Times New Roman" w:hAnsi="Times New Roman" w:cs="Times New Roman"/>
                <w:bCs/>
                <w:sz w:val="26"/>
                <w:szCs w:val="26"/>
              </w:rPr>
              <w:t>Tọa độ TK: {{LATITUDE_PLAN}}, {{LONGITUDE_PLAN}}</w:t>
            </w:r>
          </w:p>
        </w:tc>
        <w:tc>
          <w:tcPr>
            <w:tcW w:w="1759" w:type="dxa"/>
          </w:tcPr>
          <w:p w:rsidRPr="00F37E0E" w:rsidR="00F37E0E" w:rsidP="00D74F5C" w:rsidRDefault="00F37E0E" w14:paraId="0B28F22B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427" w:type="dxa"/>
          </w:tcPr>
          <w:p w:rsidRPr="00F37E0E" w:rsidR="00F37E0E" w:rsidP="00D74F5C" w:rsidRDefault="00F37E0E" w14:paraId="3CDF0116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505" w:type="dxa"/>
            <w:vMerge w:val="restart"/>
            <w:vAlign w:val="center"/>
          </w:tcPr>
          <w:p w:rsidRPr="00F37E0E" w:rsidR="00F37E0E" w:rsidP="00D74F5C" w:rsidRDefault="00F37E0E" w14:paraId="52397BF0" w14:textId="7F30792C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7E0E">
              <w:rPr>
                <w:rFonts w:ascii="Times New Roman" w:hAnsi="Times New Roman" w:cs="Times New Roman"/>
                <w:bCs/>
                <w:sz w:val="26"/>
                <w:szCs w:val="26"/>
                <w:lang w:val="de-DE"/>
              </w:rPr>
              <w:t xml:space="preserve">Sai số (so với TK): {{OFFSET_DISTANCE}}        </w:t>
            </w:r>
            <w:r w:rsidRPr="00F37E0E">
              <w:rPr>
                <w:rFonts w:ascii="Times New Roman" w:hAnsi="Times New Roman" w:cs="Times New Roman"/>
                <w:bCs/>
                <w:sz w:val="26"/>
                <w:szCs w:val="26"/>
              </w:rPr>
              <w:t>(mét)</w:t>
            </w:r>
          </w:p>
        </w:tc>
      </w:tr>
      <w:tr w:rsidRPr="00F37E0E" w:rsidR="00F37E0E" w:rsidTr="00D74AE0" w14:paraId="13A942A1" w14:textId="77777777">
        <w:trPr>
          <w:trHeight w:val="339"/>
        </w:trPr>
        <w:tc>
          <w:tcPr>
            <w:tcW w:w="2411" w:type="dxa"/>
            <w:vMerge w:val="restart"/>
            <w:vAlign w:val="center"/>
          </w:tcPr>
          <w:p w:rsidRPr="00F37E0E" w:rsidR="00F37E0E" w:rsidP="00D74F5C" w:rsidRDefault="00F37E0E" w14:paraId="7F30792B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7E0E">
              <w:rPr>
                <w:rFonts w:ascii="Times New Roman" w:hAnsi="Times New Roman" w:cs="Times New Roman"/>
                <w:bCs/>
                <w:sz w:val="26"/>
                <w:szCs w:val="26"/>
              </w:rPr>
              <w:t>Tọa độ KS: {{LATITUDE_SURVEY}}, {{LONGITUDE_SURVEY}}</w:t>
            </w:r>
          </w:p>
        </w:tc>
        <w:tc>
          <w:tcPr>
            <w:tcW w:w="1759" w:type="dxa"/>
          </w:tcPr>
          <w:p w:rsidRPr="00F37E0E" w:rsidR="00F37E0E" w:rsidP="00D74F5C" w:rsidRDefault="00F37E0E" w14:paraId="01A55F1D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427" w:type="dxa"/>
          </w:tcPr>
          <w:p w:rsidRPr="00F37E0E" w:rsidR="00F37E0E" w:rsidP="00D74F5C" w:rsidRDefault="00F37E0E" w14:paraId="403E82B9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505" w:type="dxa"/>
            <w:vMerge/>
          </w:tcPr>
          <w:p w:rsidRPr="00F37E0E" w:rsidR="00F37E0E" w:rsidP="00D74F5C" w:rsidRDefault="00F37E0E" w14:paraId="3929CCF9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Pr="00F37E0E" w:rsidR="00F37E0E" w:rsidTr="00D74AE0" w14:paraId="18C70AF3" w14:textId="77777777">
        <w:trPr>
          <w:trHeight w:val="169"/>
        </w:trPr>
        <w:tc>
          <w:tcPr>
            <w:tcW w:w="2411" w:type="dxa"/>
            <w:vMerge/>
          </w:tcPr>
          <w:p w:rsidRPr="00F37E0E" w:rsidR="00F37E0E" w:rsidP="00D74F5C" w:rsidRDefault="00F37E0E" w14:paraId="5F6DC99E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59" w:type="dxa"/>
          </w:tcPr>
          <w:p w:rsidRPr="00F37E0E" w:rsidR="00F37E0E" w:rsidP="00D74F5C" w:rsidRDefault="00F37E0E" w14:paraId="11DC95E8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427" w:type="dxa"/>
          </w:tcPr>
          <w:p w:rsidRPr="00F37E0E" w:rsidR="00F37E0E" w:rsidP="00D74F5C" w:rsidRDefault="00F37E0E" w14:paraId="566FA126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505" w:type="dxa"/>
            <w:vMerge/>
          </w:tcPr>
          <w:p w:rsidRPr="00F37E0E" w:rsidR="00F37E0E" w:rsidP="00D74F5C" w:rsidRDefault="00F37E0E" w14:paraId="13860DAB" w14:textId="7777777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:rsidRPr="00DB5C6B" w:rsidR="0063050A" w:rsidP="00730474" w:rsidRDefault="00F43FDB" w14:paraId="4342A72B" w14:textId="49D0024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B5C6B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r w:rsidR="00A83BD7">
        <w:rPr>
          <w:rFonts w:ascii="Times New Roman" w:hAnsi="Times New Roman" w:cs="Times New Roman"/>
          <w:b/>
          <w:bCs/>
          <w:sz w:val="26"/>
          <w:szCs w:val="26"/>
        </w:rPr>
        <w:t>ĐẠI DIỆN CÁC BÊN</w:t>
      </w:r>
    </w:p>
    <w:p w:rsidR="00E829A4" w:rsidP="00E829A4" w:rsidRDefault="00F43FDB" w14:paraId="74CB27AB" w14:textId="539947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1. Đại diện </w:t>
      </w:r>
      <w:r w:rsidR="00BA190F">
        <w:rPr>
          <w:rFonts w:ascii="Times New Roman" w:hAnsi="Times New Roman" w:cs="Times New Roman"/>
          <w:sz w:val="26"/>
          <w:szCs w:val="26"/>
        </w:rPr>
        <w:t>MobiFone Đồng Nai</w:t>
      </w:r>
      <w:r w:rsidRPr="00DB5C6B">
        <w:rPr>
          <w:rFonts w:ascii="Times New Roman" w:hAnsi="Times New Roman" w:cs="Times New Roman"/>
          <w:sz w:val="26"/>
          <w:szCs w:val="26"/>
        </w:rPr>
        <w:t>:</w:t>
      </w:r>
    </w:p>
    <w:p w:rsidR="0063050A" w:rsidP="007204FD" w:rsidRDefault="00F43FDB" w14:paraId="6A8CCDED" w14:textId="3984B892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- Người khảo sát: {{SURVEYOR}} ...................</w:t>
      </w:r>
      <w:r w:rsidR="00DB5C6B">
        <w:rPr>
          <w:rFonts w:ascii="Times New Roman" w:hAnsi="Times New Roman" w:cs="Times New Roman"/>
          <w:sz w:val="26"/>
          <w:szCs w:val="26"/>
        </w:rPr>
        <w:t>........</w:t>
      </w:r>
      <w:r w:rsidR="00E829A4">
        <w:rPr>
          <w:rFonts w:ascii="Times New Roman" w:hAnsi="Times New Roman" w:cs="Times New Roman"/>
          <w:sz w:val="26"/>
          <w:szCs w:val="26"/>
        </w:rPr>
        <w:t>......</w:t>
      </w:r>
      <w:r w:rsidR="00DB5C6B">
        <w:rPr>
          <w:rFonts w:ascii="Times New Roman" w:hAnsi="Times New Roman" w:cs="Times New Roman"/>
          <w:sz w:val="26"/>
          <w:szCs w:val="26"/>
        </w:rPr>
        <w:t>...</w:t>
      </w:r>
      <w:r w:rsidRPr="00DB5C6B">
        <w:rPr>
          <w:rFonts w:ascii="Times New Roman" w:hAnsi="Times New Roman" w:cs="Times New Roman"/>
          <w:sz w:val="26"/>
          <w:szCs w:val="26"/>
        </w:rPr>
        <w:t xml:space="preserve"> </w:t>
      </w:r>
      <w:r w:rsidR="00E829A4">
        <w:rPr>
          <w:rFonts w:ascii="Times New Roman" w:hAnsi="Times New Roman" w:cs="Times New Roman"/>
          <w:sz w:val="26"/>
          <w:szCs w:val="26"/>
        </w:rPr>
        <w:t>…</w:t>
      </w:r>
      <w:r w:rsidR="00BA190F">
        <w:rPr>
          <w:rFonts w:ascii="Times New Roman" w:hAnsi="Times New Roman" w:cs="Times New Roman"/>
          <w:sz w:val="26"/>
          <w:szCs w:val="26"/>
        </w:rPr>
        <w:t>Chức vụ</w:t>
      </w:r>
      <w:r w:rsidRPr="00DB5C6B">
        <w:rPr>
          <w:rFonts w:ascii="Times New Roman" w:hAnsi="Times New Roman" w:cs="Times New Roman"/>
          <w:sz w:val="26"/>
          <w:szCs w:val="26"/>
        </w:rPr>
        <w:t>: .......................</w:t>
      </w:r>
      <w:r w:rsidR="000B7D94">
        <w:rPr>
          <w:rFonts w:ascii="Times New Roman" w:hAnsi="Times New Roman" w:cs="Times New Roman"/>
          <w:sz w:val="26"/>
          <w:szCs w:val="26"/>
        </w:rPr>
        <w:t>........</w:t>
      </w:r>
      <w:r w:rsidR="00BA190F">
        <w:rPr>
          <w:rFonts w:ascii="Times New Roman" w:hAnsi="Times New Roman" w:cs="Times New Roman"/>
          <w:sz w:val="26"/>
          <w:szCs w:val="26"/>
        </w:rPr>
        <w:t>..................</w:t>
      </w:r>
      <w:r w:rsidR="000B7D94">
        <w:rPr>
          <w:rFonts w:ascii="Times New Roman" w:hAnsi="Times New Roman" w:cs="Times New Roman"/>
          <w:sz w:val="26"/>
          <w:szCs w:val="26"/>
        </w:rPr>
        <w:t>....</w:t>
      </w:r>
      <w:r w:rsidR="00E829A4">
        <w:rPr>
          <w:rFonts w:ascii="Times New Roman" w:hAnsi="Times New Roman" w:cs="Times New Roman"/>
          <w:sz w:val="26"/>
          <w:szCs w:val="26"/>
        </w:rPr>
        <w:t>.</w:t>
      </w:r>
      <w:r w:rsidR="000B7D94">
        <w:rPr>
          <w:rFonts w:ascii="Times New Roman" w:hAnsi="Times New Roman" w:cs="Times New Roman"/>
          <w:sz w:val="26"/>
          <w:szCs w:val="26"/>
        </w:rPr>
        <w:t>....</w:t>
      </w:r>
      <w:r w:rsidR="00E829A4">
        <w:rPr>
          <w:rFonts w:ascii="Times New Roman" w:hAnsi="Times New Roman" w:cs="Times New Roman"/>
          <w:sz w:val="26"/>
          <w:szCs w:val="26"/>
        </w:rPr>
        <w:t>.</w:t>
      </w:r>
    </w:p>
    <w:p w:rsidRPr="00DB5C6B" w:rsidR="00D14EB3" w:rsidP="007204FD" w:rsidRDefault="00D14EB3" w14:paraId="6D0C60E9" w14:textId="2D2640F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- Người kiểm tra: {{CHECKER}} ...............................</w:t>
      </w:r>
      <w:r w:rsidR="00BA190F">
        <w:rPr>
          <w:rFonts w:ascii="Times New Roman" w:hAnsi="Times New Roman" w:cs="Times New Roman"/>
          <w:sz w:val="26"/>
          <w:szCs w:val="26"/>
        </w:rPr>
        <w:t>........</w:t>
      </w:r>
      <w:r w:rsidRPr="00DB5C6B">
        <w:rPr>
          <w:rFonts w:ascii="Times New Roman" w:hAnsi="Times New Roman" w:cs="Times New Roman"/>
          <w:sz w:val="26"/>
          <w:szCs w:val="26"/>
        </w:rPr>
        <w:t>.....</w:t>
      </w:r>
      <w:r w:rsidR="00BA190F">
        <w:rPr>
          <w:rFonts w:ascii="Times New Roman" w:hAnsi="Times New Roman" w:cs="Times New Roman"/>
          <w:sz w:val="26"/>
          <w:szCs w:val="26"/>
        </w:rPr>
        <w:t xml:space="preserve">Chức vụ: </w:t>
      </w:r>
      <w:r w:rsidRPr="00DB5C6B">
        <w:rPr>
          <w:rFonts w:ascii="Times New Roman" w:hAnsi="Times New Roman" w:cs="Times New Roman"/>
          <w:sz w:val="26"/>
          <w:szCs w:val="26"/>
        </w:rPr>
        <w:t>...</w:t>
      </w:r>
      <w:r>
        <w:rPr>
          <w:rFonts w:ascii="Times New Roman" w:hAnsi="Times New Roman" w:cs="Times New Roman"/>
          <w:sz w:val="26"/>
          <w:szCs w:val="26"/>
        </w:rPr>
        <w:t>.................</w:t>
      </w:r>
      <w:r w:rsidR="000B7D94">
        <w:rPr>
          <w:rFonts w:ascii="Times New Roman" w:hAnsi="Times New Roman" w:cs="Times New Roman"/>
          <w:sz w:val="26"/>
          <w:szCs w:val="26"/>
        </w:rPr>
        <w:t>................................</w:t>
      </w:r>
      <w:r w:rsidR="00E829A4">
        <w:rPr>
          <w:rFonts w:ascii="Times New Roman" w:hAnsi="Times New Roman" w:cs="Times New Roman"/>
          <w:sz w:val="26"/>
          <w:szCs w:val="26"/>
        </w:rPr>
        <w:t>....</w:t>
      </w:r>
    </w:p>
    <w:p w:rsidRPr="00DB5C6B" w:rsidR="0063050A" w:rsidP="007204FD" w:rsidRDefault="00F43FDB" w14:paraId="36C4F49C" w14:textId="53520A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>2. Đại diện chủ đất/chủ nhà</w:t>
      </w:r>
      <w:r w:rsidR="00E829A4">
        <w:rPr>
          <w:rFonts w:ascii="Times New Roman" w:hAnsi="Times New Roman" w:cs="Times New Roman"/>
          <w:sz w:val="26"/>
          <w:szCs w:val="26"/>
        </w:rPr>
        <w:t>/bên cho thuê</w:t>
      </w:r>
      <w:r w:rsidRPr="00DB5C6B">
        <w:rPr>
          <w:rFonts w:ascii="Times New Roman" w:hAnsi="Times New Roman" w:cs="Times New Roman"/>
          <w:sz w:val="26"/>
          <w:szCs w:val="26"/>
        </w:rPr>
        <w:t>:</w:t>
      </w:r>
    </w:p>
    <w:p w:rsidR="00E829A4" w:rsidP="007204FD" w:rsidRDefault="00E829A4" w14:paraId="198580E6" w14:textId="6D1D44E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Tên cơ quan (gia đình): {{COMPANY_NAME}}…………………………………………………………………….</w:t>
      </w:r>
    </w:p>
    <w:p w:rsidRPr="00DB5C6B" w:rsidR="0063050A" w:rsidP="007204FD" w:rsidRDefault="00F43FDB" w14:paraId="3CE8D3A6" w14:textId="7F30792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>- Họ tên người đại diện: {{LANDLORD_NAME}} </w:t>
      </w:r>
      <w:r w:rsidRPr="00DB5C6B" w:rsidR="00DB5C6B">
        <w:rPr>
          <w:rFonts w:ascii="Times New Roman" w:hAnsi="Times New Roman" w:cs="Times New Roman"/>
          <w:sz w:val="26"/>
          <w:szCs w:val="26"/>
        </w:rPr>
        <w:t>.............................</w:t>
      </w:r>
      <w:r w:rsidR="00DB5C6B">
        <w:rPr>
          <w:rFonts w:ascii="Times New Roman" w:hAnsi="Times New Roman" w:cs="Times New Roman"/>
          <w:sz w:val="26"/>
          <w:szCs w:val="26"/>
        </w:rPr>
        <w:t>........................</w:t>
      </w:r>
      <w:r w:rsidRPr="00DB5C6B">
        <w:rPr>
          <w:rFonts w:ascii="Times New Roman" w:hAnsi="Times New Roman" w:cs="Times New Roman"/>
          <w:sz w:val="26"/>
          <w:szCs w:val="26"/>
        </w:rPr>
        <w:t xml:space="preserve"> SĐT: {{LANDLORD_PHONE}} ...............</w:t>
      </w:r>
      <w:r w:rsidR="000B7D94">
        <w:rPr>
          <w:rFonts w:ascii="Times New Roman" w:hAnsi="Times New Roman" w:cs="Times New Roman"/>
          <w:sz w:val="26"/>
          <w:szCs w:val="26"/>
        </w:rPr>
        <w:t>.........................</w:t>
      </w:r>
    </w:p>
    <w:p w:rsidRPr="00DB5C6B" w:rsidR="0063050A" w:rsidP="007204FD" w:rsidRDefault="00F43FDB" w14:paraId="4B0C4C03" w14:textId="7A1A7EB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>- CCCD/CMND: {{LANDLORD_CCCD}} .......................................................</w:t>
      </w:r>
      <w:r w:rsidR="00DB5C6B">
        <w:rPr>
          <w:rFonts w:ascii="Times New Roman" w:hAnsi="Times New Roman" w:cs="Times New Roman"/>
          <w:sz w:val="26"/>
          <w:szCs w:val="26"/>
        </w:rPr>
        <w:t>.................</w:t>
      </w:r>
      <w:r w:rsidR="000B7D94">
        <w:rPr>
          <w:rFonts w:ascii="Times New Roman" w:hAnsi="Times New Roman" w:cs="Times New Roman"/>
          <w:sz w:val="26"/>
          <w:szCs w:val="26"/>
        </w:rPr>
        <w:t>.........................................</w:t>
      </w:r>
      <w:r w:rsidR="00E829A4">
        <w:rPr>
          <w:rFonts w:ascii="Times New Roman" w:hAnsi="Times New Roman" w:cs="Times New Roman"/>
          <w:sz w:val="26"/>
          <w:szCs w:val="26"/>
        </w:rPr>
        <w:t>..</w:t>
      </w:r>
    </w:p>
    <w:p w:rsidR="00BA190F" w:rsidP="00A0737B" w:rsidRDefault="00A0737B" w14:paraId="530CFB50" w14:textId="65372FA2">
      <w:pPr>
        <w:tabs>
          <w:tab w:val="left" w:pos="4222"/>
        </w:tabs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III. </w:t>
      </w:r>
      <w:r w:rsidRPr="00EF3670" w:rsidR="00BA190F">
        <w:rPr>
          <w:rFonts w:ascii="Times New Roman" w:hAnsi="Times New Roman" w:cs="Times New Roman"/>
          <w:b/>
          <w:sz w:val="26"/>
          <w:szCs w:val="26"/>
        </w:rPr>
        <w:t>KẾT QUẢ KHẢO SÁT</w:t>
      </w:r>
    </w:p>
    <w:p w:rsidRPr="00AB2575" w:rsidR="00BA190F" w:rsidP="00AB2575" w:rsidRDefault="00BA190F" w14:paraId="5C736C42" w14:textId="7F307931">
      <w:pPr>
        <w:tabs>
          <w:tab w:val="left" w:pos="422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Đơn vị cho thuê (Bên A)</w:t>
      </w:r>
      <w:r>
        <w:rPr>
          <w:rFonts w:ascii="Times New Roman" w:hAnsi="Times New Roman" w:cs="Times New Roman"/>
          <w:sz w:val="26"/>
          <w:szCs w:val="26"/>
        </w:rPr>
        <w:t xml:space="preserve"> đồng ý cho MobiFone Đồng Nai thuê mặt bằng để xây dựng/lắp đặt trạm điện thoại di động BTS với những </w:t>
      </w:r>
      <w:r w:rsidR="009A7C59">
        <w:rPr>
          <w:rFonts w:ascii="Times New Roman" w:hAnsi="Times New Roman" w:cs="Times New Roman"/>
          <w:sz w:val="26"/>
          <w:szCs w:val="26"/>
        </w:rPr>
        <w:t>thông tin</w:t>
      </w:r>
      <w:r>
        <w:rPr>
          <w:rFonts w:ascii="Times New Roman" w:hAnsi="Times New Roman" w:cs="Times New Roman"/>
          <w:sz w:val="26"/>
          <w:szCs w:val="26"/>
        </w:rPr>
        <w:t xml:space="preserve"> như sau:</w:t>
      </w:r>
    </w:p>
    <w:p w:rsidR="00AB2575" w:rsidP="00730474" w:rsidRDefault="00B32532" w14:paraId="35DFDE64" w14:textId="560B26E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32532">
        <w:rPr>
          <w:rFonts w:ascii="Times New Roman" w:hAnsi="Times New Roman" w:cs="Times New Roman"/>
          <w:sz w:val="26"/>
          <w:szCs w:val="26"/>
        </w:rPr>
        <w:t xml:space="preserve">- </w:t>
      </w:r>
      <w:r w:rsidR="00AB2575">
        <w:rPr>
          <w:rFonts w:ascii="Times New Roman" w:hAnsi="Times New Roman" w:cs="Times New Roman"/>
          <w:sz w:val="26"/>
          <w:szCs w:val="26"/>
        </w:rPr>
        <w:t>Vị trí d</w:t>
      </w:r>
      <w:r w:rsidR="001824C4">
        <w:rPr>
          <w:rFonts w:ascii="Times New Roman" w:hAnsi="Times New Roman" w:cs="Times New Roman"/>
          <w:sz w:val="26"/>
          <w:szCs w:val="26"/>
        </w:rPr>
        <w:t>ự</w:t>
      </w:r>
      <w:r w:rsidR="00AB2575">
        <w:rPr>
          <w:rFonts w:ascii="Times New Roman" w:hAnsi="Times New Roman" w:cs="Times New Roman"/>
          <w:sz w:val="26"/>
          <w:szCs w:val="26"/>
        </w:rPr>
        <w:t>ng cột anten</w:t>
      </w:r>
      <w:r w:rsidRPr="00B32532" w:rsidR="00AB2575">
        <w:rPr>
          <w:rFonts w:ascii="Times New Roman" w:hAnsi="Times New Roman" w:cs="Times New Roman"/>
          <w:sz w:val="26"/>
          <w:szCs w:val="26"/>
        </w:rPr>
        <w:t xml:space="preserve">: </w:t>
      </w:r>
      <w:r w:rsidRPr="00B32532" w:rsidR="00AB2575">
        <w:rPr>
          <w:rFonts w:ascii="Segoe UI Symbol" w:hAnsi="Segoe UI Symbol" w:cs="Segoe UI Symbol"/>
          <w:sz w:val="26"/>
          <w:szCs w:val="26"/>
        </w:rPr>
        <w:t>{{#IS_MAT_DAT}}☑{{/IS_MAT_DAT}}{{^IS_MAT_DAT}}☐{{/IS_MAT_DAT}} Mặt đất</w:t>
      </w:r>
      <w:r w:rsidR="00AB2575">
        <w:rPr>
          <w:rFonts w:ascii="Times New Roman" w:hAnsi="Times New Roman" w:cs="Times New Roman"/>
          <w:sz w:val="26"/>
          <w:szCs w:val="26"/>
        </w:rPr>
        <w:tab/>
      </w:r>
      <w:r w:rsidR="00AB2575">
        <w:rPr>
          <w:rFonts w:ascii="Times New Roman" w:hAnsi="Times New Roman" w:cs="Times New Roman"/>
          <w:sz w:val="26"/>
          <w:szCs w:val="26"/>
        </w:rPr>
        <w:tab/>
      </w:r>
      <w:r w:rsidRPr="00B32532" w:rsidR="00AB2575">
        <w:rPr>
          <w:rFonts w:ascii="Segoe UI Symbol" w:hAnsi="Segoe UI Symbol" w:cs="Segoe UI Symbol"/>
          <w:sz w:val="26"/>
          <w:szCs w:val="26"/>
        </w:rPr>
        <w:t>{{#IS_MAI_NHA}}☑{{/IS_MAI_NHA}}{{^IS_MAI_NHA}}☐{{/IS_MAI_NHA}} Mái nhà: {{ROOF_SHEETS}} tấm, cao {{ROOF_HEIGHT}} mét…… tấm, cao……. mét</w:t>
      </w:r>
    </w:p>
    <w:p w:rsidR="00AB2575" w:rsidP="00AB2575" w:rsidRDefault="00AB2575" w14:paraId="4C3F580F" w14:textId="6B85E712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Ghi chú đặc điểm đất, nhà: {{SURVEY_NOTES}} (</w:t>
      </w:r>
      <w:r w:rsidRPr="00980276">
        <w:rPr>
          <w:rFonts w:ascii="Times New Roman" w:hAnsi="Times New Roman" w:cs="Times New Roman"/>
          <w:i/>
          <w:iCs/>
          <w:sz w:val="26"/>
          <w:szCs w:val="26"/>
        </w:rPr>
        <w:t>đồi, núi, ao, đầm lầy, ruộng, đất độ dốc, gần taluy, gần sông hồ, điện cao thế, trung thế,</w:t>
      </w:r>
      <w:r w:rsidR="001824C4">
        <w:rPr>
          <w:rFonts w:ascii="Times New Roman" w:hAnsi="Times New Roman" w:cs="Times New Roman"/>
          <w:i/>
          <w:iCs/>
          <w:sz w:val="26"/>
          <w:szCs w:val="26"/>
        </w:rPr>
        <w:t xml:space="preserve">loại </w:t>
      </w:r>
      <w:r>
        <w:rPr>
          <w:rFonts w:ascii="Times New Roman" w:hAnsi="Times New Roman" w:cs="Times New Roman"/>
          <w:i/>
          <w:iCs/>
          <w:sz w:val="26"/>
          <w:szCs w:val="26"/>
        </w:rPr>
        <w:t>mái nhà,</w:t>
      </w:r>
      <w:r w:rsidRPr="00980276">
        <w:rPr>
          <w:rFonts w:ascii="Times New Roman" w:hAnsi="Times New Roman" w:cs="Times New Roman"/>
          <w:i/>
          <w:iCs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) ……………………………………….</w:t>
      </w:r>
    </w:p>
    <w:p w:rsidR="001824C4" w:rsidP="00AB2575" w:rsidRDefault="00AB2575" w14:paraId="6183DB66" w14:textId="7F30792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Kích thước DxR khu đất/mái nhà: {{LAND_DIMENSIONS}} m…………..m     </w:t>
      </w:r>
    </w:p>
    <w:p w:rsidRPr="00DB5C6B" w:rsidR="00AB2575" w:rsidP="00AB2575" w:rsidRDefault="001824C4" w14:paraId="35221449" w14:textId="7AF27EA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Kích thước dự kiến thuê sử dụng xây dựng trạm (DxR): {{LEASED_DIMENSIONS}} m (Diện tích: {{LEASED_AREA}} m²) .......... </w:t>
      </w:r>
      <w:r>
        <w:rPr>
          <w:rFonts w:ascii="Times New Roman" w:hAnsi="Times New Roman" w:cs="Times New Roman"/>
          <w:sz w:val="26"/>
          <w:szCs w:val="26"/>
        </w:rPr>
        <w:t>m……….</w:t>
      </w:r>
      <w:r w:rsidRPr="00DB5C6B" w:rsidR="00AB2575">
        <w:rPr>
          <w:rFonts w:ascii="Times New Roman" w:hAnsi="Times New Roman" w:cs="Times New Roman"/>
          <w:sz w:val="26"/>
          <w:szCs w:val="26"/>
        </w:rPr>
        <w:t>m²</w:t>
      </w:r>
    </w:p>
    <w:p w:rsidRPr="00DB5C6B" w:rsidR="00AB2575" w:rsidP="00AB2575" w:rsidRDefault="00AB2575" w14:paraId="77711061" w14:textId="7777777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lastRenderedPageBreak/>
        <w:t xml:space="preserve">- Đường vào: </w:t>
      </w:r>
      <w:r>
        <w:rPr>
          <w:rFonts w:ascii="Times New Roman" w:hAnsi="Times New Roman" w:cs="Times New Roman"/>
          <w:sz w:val="26"/>
          <w:szCs w:val="26"/>
        </w:rPr>
        <w:tab/>
      </w:r>
      <w:r w:rsidRPr="00DB5C6B">
        <w:rPr>
          <w:rFonts w:ascii="Segoe UI Symbol" w:hAnsi="Segoe UI Symbol" w:cs="Segoe UI Symbol"/>
          <w:sz w:val="26"/>
          <w:szCs w:val="26"/>
        </w:rPr>
        <w:t>{{#ACCESS_CAR}}☑{{/ACCESS_CAR}}{{^ACCESS_CAR}}☐{{/ACCESS_CAR}} Ô tô </w:t>
      </w:r>
      <w:r>
        <w:rPr>
          <w:rFonts w:ascii="Times New Roman" w:hAnsi="Times New Roman" w:cs="Times New Roman"/>
          <w:sz w:val="26"/>
          <w:szCs w:val="26"/>
        </w:rPr>
        <w:tab/>
      </w:r>
      <w:r w:rsidRPr="00DB5C6B">
        <w:rPr>
          <w:rFonts w:ascii="Segoe UI Symbol" w:hAnsi="Segoe UI Symbol" w:cs="Segoe UI Symbol"/>
          <w:sz w:val="26"/>
          <w:szCs w:val="26"/>
        </w:rPr>
        <w:t>{{#ACCESS_BIKE}}☑{{/ACCESS_BIKE}}{{^ACCESS_BIKE}}☐{{/ACCESS_BIKE}} Xe máy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DB5C6B">
        <w:rPr>
          <w:rFonts w:ascii="Segoe UI Symbol" w:hAnsi="Segoe UI Symbol" w:cs="Segoe UI Symbol"/>
          <w:sz w:val="26"/>
          <w:szCs w:val="26"/>
        </w:rPr>
        <w:t>{{#ACCESS_WALK}}☑{{/ACCESS_WALK}}{{^ACCESS_WALK}}☐{{/ACCESS_WALK}} Đi bộ</w:t>
      </w:r>
    </w:p>
    <w:p w:rsidR="00AB2575" w:rsidP="00AB2575" w:rsidRDefault="00AB2575" w14:paraId="478E4D9A" w14:textId="7F30793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- Nguồn điện lưới: </w:t>
      </w:r>
      <w:r w:rsidRPr="00DB5C6B">
        <w:rPr>
          <w:rFonts w:ascii="Segoe UI Symbol" w:hAnsi="Segoe UI Symbol" w:cs="Segoe UI Symbol"/>
          <w:sz w:val="26"/>
          <w:szCs w:val="26"/>
        </w:rPr>
        <w:t>{{#POWER_DIRECT}}☑{{/POWER_DIRECT}}{{^POWER_DIRECT}}☐{{/POWER_DIRECT}} điện kế ĐL</w:t>
      </w:r>
      <w:r w:rsidRPr="00DB5C6B">
        <w:rPr>
          <w:rFonts w:ascii="Times New Roman" w:hAnsi="Times New Roman" w:cs="Times New Roman"/>
          <w:sz w:val="26"/>
          <w:szCs w:val="26"/>
        </w:rPr>
        <w:t xml:space="preserve"> </w:t>
      </w:r>
      <w:r w:rsidR="00A0737B">
        <w:rPr>
          <w:rFonts w:ascii="Times New Roman" w:hAnsi="Times New Roman" w:cs="Times New Roman"/>
          <w:sz w:val="26"/>
          <w:szCs w:val="26"/>
        </w:rPr>
        <w:t xml:space="preserve"> </w:t>
      </w:r>
      <w:r w:rsidRPr="00DB5C6B">
        <w:rPr>
          <w:rFonts w:ascii="Segoe UI Symbol" w:hAnsi="Segoe UI Symbol" w:cs="Segoe UI Symbol"/>
          <w:sz w:val="26"/>
          <w:szCs w:val="26"/>
        </w:rPr>
        <w:t>{{#POWER_SHARE}}☑{{/POWER_SHARE}}{{^POWER_SHARE}}☐{{/POWER_SHARE}} không có hạ thế, câu đuôi   </w:t>
      </w:r>
      <w:r w:rsidRPr="00DB5C6B" w:rsidR="001824C4">
        <w:rPr>
          <w:rFonts w:ascii="Segoe UI Symbol" w:hAnsi="Segoe UI Symbol" w:cs="Segoe UI Symbol"/>
          <w:sz w:val="26"/>
          <w:szCs w:val="26"/>
        </w:rPr>
        <w:t>{{#POWER_SUBSTATION}}☑{{/POWER_SUBSTATION}}{{^POWER_SUBSTATION}}☐{{/POWER_SUBSTATION}} trang bị MBA riêng</w:t>
      </w:r>
      <w:r>
        <w:rPr>
          <w:rFonts w:ascii="Times New Roman" w:hAnsi="Times New Roman" w:cs="Times New Roman"/>
          <w:sz w:val="26"/>
          <w:szCs w:val="26"/>
        </w:rPr>
        <w:tab/>
      </w:r>
    </w:p>
    <w:p w:rsidRPr="00DB5C6B" w:rsidR="00AB2575" w:rsidP="00AB2575" w:rsidRDefault="00AB2575" w14:paraId="3943EA3B" w14:textId="7777777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Khoảng cách đến vị trí đấu điện lưới dự kiến: {{POWER_DISTANCE}} m…………………………………………….</w:t>
      </w:r>
    </w:p>
    <w:p w:rsidR="00AB2575" w:rsidP="00730474" w:rsidRDefault="00AB2575" w14:paraId="2E1F6408" w14:textId="0551224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- Khả năng kéo cáp quang: {{FIBER_CAPABILITY}} </w:t>
      </w:r>
      <w:r>
        <w:rPr>
          <w:rFonts w:ascii="Segoe UI Symbol" w:hAnsi="Segoe UI Symbol" w:cs="Segoe UI Symbol"/>
          <w:sz w:val="26"/>
          <w:szCs w:val="26"/>
        </w:rPr>
        <w:t>…………………………………………………………………………………………</w:t>
      </w:r>
    </w:p>
    <w:p w:rsidRPr="00B32532" w:rsidR="00B32532" w:rsidP="00730474" w:rsidRDefault="00AB2575" w14:paraId="762D323B" w14:textId="1DFD014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32532" w:rsidR="00B32532">
        <w:rPr>
          <w:rFonts w:ascii="Times New Roman" w:hAnsi="Times New Roman" w:cs="Times New Roman"/>
          <w:sz w:val="26"/>
          <w:szCs w:val="26"/>
        </w:rPr>
        <w:t xml:space="preserve">Pháp lý đất/nhà: </w:t>
      </w:r>
      <w:r w:rsidRPr="00B32532" w:rsidR="00B32532">
        <w:rPr>
          <w:rFonts w:ascii="Segoe UI Symbol" w:hAnsi="Segoe UI Symbol" w:cs="Segoe UI Symbol"/>
          <w:sz w:val="26"/>
          <w:szCs w:val="26"/>
        </w:rPr>
        <w:t>{{#LEGAL_RED_BOOK}}☑{{/LEGAL_RED_BOOK}}{{^LEGAL_RED_BOOK}}☐{{/LEGAL_RED_BOOK}} Giấy chứng nhận QSD nhà/ đất</w:t>
      </w:r>
      <w:r w:rsidR="00B32532">
        <w:rPr>
          <w:rFonts w:ascii="Times New Roman" w:hAnsi="Times New Roman" w:cs="Times New Roman"/>
          <w:sz w:val="26"/>
          <w:szCs w:val="26"/>
        </w:rPr>
        <w:tab/>
      </w:r>
      <w:r w:rsidRPr="00B32532" w:rsidR="00B32532">
        <w:rPr>
          <w:rFonts w:ascii="Segoe UI Symbol" w:hAnsi="Segoe UI Symbol" w:cs="Segoe UI Symbol"/>
          <w:sz w:val="26"/>
          <w:szCs w:val="26"/>
        </w:rPr>
        <w:t>{{#LEGAL_OTHER}}☑{{/LEGAL_OTHER}}{{^LEGAL_OTHER}}☐{{/LEGAL_OTHER}} Khác: {{LEGAL_OTHER_DESC}}…………………………</w:t>
      </w:r>
      <w:r w:rsidR="00917B49">
        <w:rPr>
          <w:rFonts w:ascii="Times New Roman" w:hAnsi="Times New Roman" w:cs="Times New Roman"/>
          <w:sz w:val="26"/>
          <w:szCs w:val="26"/>
        </w:rPr>
        <w:t>.</w:t>
      </w:r>
    </w:p>
    <w:p w:rsidR="00D14EB3" w:rsidP="00730474" w:rsidRDefault="00F43FDB" w14:paraId="36D61BBE" w14:textId="0BCB8D2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- Dạng trạm dự kiến: </w:t>
      </w:r>
      <w:r w:rsidR="00B32532">
        <w:rPr>
          <w:rFonts w:ascii="Times New Roman" w:hAnsi="Times New Roman" w:cs="Times New Roman"/>
          <w:sz w:val="26"/>
          <w:szCs w:val="26"/>
        </w:rPr>
        <w:tab/>
      </w:r>
      <w:r w:rsidRPr="00DB5C6B">
        <w:rPr>
          <w:rFonts w:ascii="Segoe UI Symbol" w:hAnsi="Segoe UI Symbol" w:cs="Segoe UI Symbol"/>
          <w:sz w:val="26"/>
          <w:szCs w:val="26"/>
        </w:rPr>
        <w:t>{{#ANTENNA_GUYED}}☑{{/ANTENNA_GUYED}}{{^ANTENNA_GUYED}}☐{{/ANTENNA_GUYED}} Dây co mặt đất</w:t>
      </w:r>
      <w:r w:rsidR="00E56D0A">
        <w:rPr>
          <w:rFonts w:ascii="Times New Roman" w:hAnsi="Times New Roman" w:cs="Times New Roman"/>
          <w:sz w:val="26"/>
          <w:szCs w:val="26"/>
        </w:rPr>
        <w:tab/>
      </w:r>
      <w:r w:rsidR="00B32532">
        <w:rPr>
          <w:rFonts w:ascii="Times New Roman" w:hAnsi="Times New Roman" w:cs="Times New Roman"/>
          <w:sz w:val="26"/>
          <w:szCs w:val="26"/>
        </w:rPr>
        <w:tab/>
      </w:r>
      <w:r w:rsidRPr="00DB5C6B">
        <w:rPr>
          <w:rFonts w:ascii="Segoe UI Symbol" w:hAnsi="Segoe UI Symbol" w:cs="Segoe UI Symbol"/>
          <w:sz w:val="26"/>
          <w:szCs w:val="26"/>
        </w:rPr>
        <w:t>{{#ANTENNA_MONOPOLE}}☑{{/ANTENNA_MONOPOLE}}{{^ANTENNA_MONOPOLE}}☐{{/ANTENNA_MONOPOLE}} Cột monopole mặt đất</w:t>
      </w:r>
    </w:p>
    <w:p w:rsidR="00D14EB3" w:rsidP="00730474" w:rsidRDefault="00B32532" w14:paraId="40496D1F" w14:textId="1E85026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 </w:t>
      </w:r>
      <w:r w:rsidR="00D14EB3">
        <w:rPr>
          <w:rFonts w:ascii="Times New Roman" w:hAnsi="Times New Roman" w:cs="Times New Roman"/>
          <w:sz w:val="26"/>
          <w:szCs w:val="26"/>
        </w:rPr>
        <w:t xml:space="preserve">- Chiều cao cột anten dự kiến: </w:t>
      </w:r>
      <w:r w:rsidRPr="00DB5C6B" w:rsidR="00D14EB3">
        <w:rPr>
          <w:rFonts w:ascii="Segoe UI Symbol" w:hAnsi="Segoe UI Symbol" w:cs="Segoe UI Symbol"/>
          <w:sz w:val="26"/>
          <w:szCs w:val="26"/>
        </w:rPr>
        <w:t>{{#HEIGHT_30}}☑{{/HEIGHT_30}}{{^HEIGHT_30}}☐{{/HEIGHT_30}} 30m</w:t>
      </w:r>
      <w:r>
        <w:rPr>
          <w:rFonts w:ascii="Times New Roman" w:hAnsi="Times New Roman" w:cs="Times New Roman"/>
          <w:sz w:val="26"/>
          <w:szCs w:val="26"/>
        </w:rPr>
        <w:tab/>
      </w:r>
      <w:r w:rsidRPr="00DB5C6B" w:rsidR="00D14EB3">
        <w:rPr>
          <w:rFonts w:ascii="Segoe UI Symbol" w:hAnsi="Segoe UI Symbol" w:cs="Segoe UI Symbol"/>
          <w:sz w:val="26"/>
          <w:szCs w:val="26"/>
        </w:rPr>
        <w:t>{{#HEIGHT_36}}☑{{/HEIGHT_36}}{{^HEIGHT_36}}☐{{/HEIGHT_36}} 36m</w:t>
      </w:r>
      <w:r>
        <w:rPr>
          <w:rFonts w:ascii="Times New Roman" w:hAnsi="Times New Roman" w:cs="Times New Roman"/>
          <w:sz w:val="26"/>
          <w:szCs w:val="26"/>
        </w:rPr>
        <w:tab/>
      </w:r>
      <w:r w:rsidRPr="00DB5C6B" w:rsidR="00D14EB3">
        <w:rPr>
          <w:rFonts w:ascii="Segoe UI Symbol" w:hAnsi="Segoe UI Symbol" w:cs="Segoe UI Symbol"/>
          <w:sz w:val="26"/>
          <w:szCs w:val="26"/>
        </w:rPr>
        <w:t>{{#HEIGHT_42}}☑{{/HEIGHT_42}}{{^HEIGHT_42}}☐{{/HEIGHT_42}} 42m</w:t>
      </w:r>
      <w:r w:rsidR="00D14EB3">
        <w:rPr>
          <w:rFonts w:ascii="Times New Roman" w:hAnsi="Times New Roman" w:cs="Times New Roman"/>
          <w:sz w:val="26"/>
          <w:szCs w:val="26"/>
        </w:rPr>
        <w:tab/>
      </w:r>
      <w:r w:rsidRPr="00DB5C6B" w:rsidR="00D14EB3">
        <w:rPr>
          <w:rFonts w:ascii="Segoe UI Symbol" w:hAnsi="Segoe UI Symbol" w:cs="Segoe UI Symbol"/>
          <w:sz w:val="26"/>
          <w:szCs w:val="26"/>
        </w:rPr>
        <w:t>{{#HEIGHT_OTHER}}☑{{/HEIGHT_OTHER}}{{^HEIGHT_OTHER}}☐{{/HEIGHT_OTHER}} Khác: {{HEIGHT_OTHER_DESC}} ……</w:t>
      </w:r>
      <w:r w:rsidR="00A62020">
        <w:rPr>
          <w:rFonts w:ascii="Times New Roman" w:hAnsi="Times New Roman" w:cs="Times New Roman"/>
          <w:sz w:val="26"/>
          <w:szCs w:val="26"/>
        </w:rPr>
        <w:t>………</w:t>
      </w:r>
    </w:p>
    <w:p w:rsidRPr="00DB5C6B" w:rsidR="00D14EB3" w:rsidP="00730474" w:rsidRDefault="00D14EB3" w14:paraId="511E96ED" w14:textId="5CE9471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Loại móng cột dây co dự kiến: </w:t>
      </w:r>
      <w:r w:rsidRPr="00DB5C6B">
        <w:rPr>
          <w:rFonts w:ascii="Segoe UI Symbol" w:hAnsi="Segoe UI Symbol" w:cs="Segoe UI Symbol"/>
          <w:sz w:val="26"/>
          <w:szCs w:val="26"/>
        </w:rPr>
        <w:t>{{#FOUNDATION_3}}☑{{/FOUNDATION_3}}{{^FOUNDATION_3}}☐{{/FOUNDATION_3}} 3 co</w:t>
      </w:r>
      <w:r w:rsidRPr="00DB5C6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DB5C6B">
        <w:rPr>
          <w:rFonts w:ascii="Segoe UI Symbol" w:hAnsi="Segoe UI Symbol" w:cs="Segoe UI Symbol"/>
          <w:sz w:val="26"/>
          <w:szCs w:val="26"/>
        </w:rPr>
        <w:t>{{#FOUNDATION_4}}☑{{/FOUNDATION_4}}{{^FOUNDATION_4}}☐{{/FOUNDATION_4}} 4 co</w:t>
      </w:r>
    </w:p>
    <w:p w:rsidR="00917E10" w:rsidP="00F43FDB" w:rsidRDefault="00917E10" w14:paraId="2E5B1E6B" w14:textId="1D23EF9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công trình, vật dụng, cây cối có khả năng xung đột: {{CONFLICT_NOTES}} khi xây dựng trạm BTS/cột anten/móng cột (số lượng/loại</w:t>
      </w:r>
      <w:r w:rsidR="00DC267F">
        <w:rPr>
          <w:rFonts w:ascii="Times New Roman" w:hAnsi="Times New Roman" w:cs="Times New Roman"/>
          <w:sz w:val="26"/>
          <w:szCs w:val="26"/>
        </w:rPr>
        <w:t xml:space="preserve"> và trách nhiệm thực hiện</w:t>
      </w:r>
      <w:r>
        <w:rPr>
          <w:rFonts w:ascii="Times New Roman" w:hAnsi="Times New Roman" w:cs="Times New Roman"/>
          <w:sz w:val="26"/>
          <w:szCs w:val="26"/>
        </w:rPr>
        <w:t>):</w:t>
      </w:r>
      <w:r w:rsidR="00A83BD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……</w:t>
      </w:r>
      <w:r w:rsidR="000C0D30">
        <w:rPr>
          <w:rFonts w:ascii="Times New Roman" w:hAnsi="Times New Roman" w:cs="Times New Roman"/>
          <w:sz w:val="26"/>
          <w:szCs w:val="26"/>
        </w:rPr>
        <w:t>…………….</w:t>
      </w:r>
      <w:r>
        <w:rPr>
          <w:rFonts w:ascii="Times New Roman" w:hAnsi="Times New Roman" w:cs="Times New Roman"/>
          <w:sz w:val="26"/>
          <w:szCs w:val="26"/>
        </w:rPr>
        <w:t>…</w:t>
      </w:r>
      <w:r w:rsidR="000C0D3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  <w:r w:rsidR="00A83BD7">
        <w:rPr>
          <w:rFonts w:ascii="Times New Roman" w:hAnsi="Times New Roman" w:cs="Times New Roman"/>
          <w:sz w:val="26"/>
          <w:szCs w:val="26"/>
        </w:rPr>
        <w:t>………………….</w:t>
      </w:r>
    </w:p>
    <w:p w:rsidR="0063050A" w:rsidP="00730474" w:rsidRDefault="00F43FDB" w14:paraId="4E0FCBFE" w14:textId="1D9649E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B5C6B">
        <w:rPr>
          <w:rFonts w:ascii="Times New Roman" w:hAnsi="Times New Roman" w:cs="Times New Roman"/>
          <w:sz w:val="26"/>
          <w:szCs w:val="26"/>
        </w:rPr>
        <w:t xml:space="preserve">- </w:t>
      </w:r>
      <w:r w:rsidR="00A12508">
        <w:rPr>
          <w:rFonts w:ascii="Times New Roman" w:hAnsi="Times New Roman" w:cs="Times New Roman"/>
          <w:sz w:val="26"/>
          <w:szCs w:val="26"/>
        </w:rPr>
        <w:t>Ý kiến</w:t>
      </w:r>
      <w:r w:rsidRPr="00DB5C6B">
        <w:rPr>
          <w:rFonts w:ascii="Times New Roman" w:hAnsi="Times New Roman" w:cs="Times New Roman"/>
          <w:sz w:val="26"/>
          <w:szCs w:val="26"/>
        </w:rPr>
        <w:t xml:space="preserve"> khác: .....................................................</w:t>
      </w:r>
      <w:r w:rsidR="00D42B83">
        <w:rPr>
          <w:rFonts w:ascii="Times New Roman" w:hAnsi="Times New Roman" w:cs="Times New Roman"/>
          <w:sz w:val="26"/>
          <w:szCs w:val="26"/>
        </w:rPr>
        <w:t>................................................................</w:t>
      </w:r>
    </w:p>
    <w:p w:rsidRPr="00DB5C6B" w:rsidR="004E269C" w:rsidP="00730474" w:rsidRDefault="004E269C" w14:paraId="4D064FD7" w14:textId="42DBE7F0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Ảnh chụp hiện trạng, vẽ sơ bộ mặt bằng khu đất và bố trí dự kiến theo phụ lục đính kèm.</w:t>
      </w:r>
    </w:p>
    <w:p w:rsidRPr="00F04296" w:rsidR="00BA190F" w:rsidP="00730474" w:rsidRDefault="00F43FDB" w14:paraId="55AD846D" w14:textId="001E4D46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56D0A">
        <w:rPr>
          <w:rFonts w:ascii="Times New Roman" w:hAnsi="Times New Roman" w:cs="Times New Roman"/>
          <w:b/>
          <w:bCs/>
          <w:sz w:val="26"/>
          <w:szCs w:val="26"/>
        </w:rPr>
        <w:t xml:space="preserve">V. </w:t>
      </w:r>
      <w:r w:rsidR="00C31CEE">
        <w:rPr>
          <w:rFonts w:ascii="Times New Roman" w:hAnsi="Times New Roman" w:cs="Times New Roman"/>
          <w:b/>
          <w:bCs/>
          <w:sz w:val="26"/>
          <w:szCs w:val="26"/>
        </w:rPr>
        <w:t xml:space="preserve">THỜI GIAN THUÊ, </w:t>
      </w:r>
      <w:r w:rsidR="00F04296">
        <w:rPr>
          <w:rFonts w:ascii="Times New Roman" w:hAnsi="Times New Roman" w:cs="Times New Roman"/>
          <w:b/>
          <w:bCs/>
          <w:sz w:val="26"/>
          <w:szCs w:val="26"/>
        </w:rPr>
        <w:t>GIÁ THUÊ VÀ PHƯƠNG THỨC THANH TOÁN</w:t>
      </w:r>
    </w:p>
    <w:p w:rsidRPr="00C31CEE" w:rsidR="00BA190F" w:rsidP="00F04296" w:rsidRDefault="00BA190F" w14:paraId="3A52C3A2" w14:textId="4C27474D">
      <w:pPr>
        <w:pStyle w:val="ListParagraph"/>
        <w:numPr>
          <w:ilvl w:val="0"/>
          <w:numId w:val="14"/>
        </w:numPr>
        <w:tabs>
          <w:tab w:val="center" w:pos="4222"/>
          <w:tab w:val="left" w:pos="6521"/>
        </w:tabs>
        <w:rPr>
          <w:rFonts w:ascii="Times New Roman" w:hAnsi="Times New Roman" w:cs="Times New Roman"/>
          <w:bCs/>
          <w:sz w:val="26"/>
          <w:szCs w:val="26"/>
        </w:rPr>
      </w:pPr>
      <w:r w:rsidRPr="00C31CEE">
        <w:rPr>
          <w:rFonts w:ascii="Times New Roman" w:hAnsi="Times New Roman" w:cs="Times New Roman"/>
          <w:bCs/>
          <w:sz w:val="26"/>
          <w:szCs w:val="26"/>
        </w:rPr>
        <w:t>Thời gian thuê: {{LEASE_TERM}} năm.</w:t>
      </w:r>
      <w:r w:rsidRPr="00C31CEE" w:rsidR="00F04296">
        <w:rPr>
          <w:rFonts w:ascii="Times New Roman" w:hAnsi="Times New Roman" w:cs="Times New Roman"/>
          <w:bCs/>
          <w:sz w:val="26"/>
          <w:szCs w:val="26"/>
        </w:rPr>
        <w:t>………</w:t>
      </w:r>
      <w:r w:rsidRPr="00C31CEE">
        <w:rPr>
          <w:rFonts w:ascii="Times New Roman" w:hAnsi="Times New Roman" w:cs="Times New Roman"/>
          <w:bCs/>
          <w:sz w:val="26"/>
          <w:szCs w:val="26"/>
        </w:rPr>
        <w:t xml:space="preserve"> năm.</w:t>
      </w:r>
    </w:p>
    <w:p w:rsidRPr="00C31CEE" w:rsidR="00BA190F" w:rsidP="00BA190F" w:rsidRDefault="00BA190F" w14:paraId="14280196" w14:textId="4F17AA14">
      <w:pPr>
        <w:pStyle w:val="ListParagraph"/>
        <w:numPr>
          <w:ilvl w:val="0"/>
          <w:numId w:val="14"/>
        </w:numPr>
        <w:tabs>
          <w:tab w:val="center" w:pos="4222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C31CEE">
        <w:rPr>
          <w:rFonts w:ascii="Times New Roman" w:hAnsi="Times New Roman" w:cs="Times New Roman"/>
          <w:bCs/>
          <w:sz w:val="26"/>
          <w:szCs w:val="26"/>
        </w:rPr>
        <w:t>Giá thuê: {{RENT_FEE}} đồng/tháng.………………………</w:t>
      </w:r>
      <w:r w:rsidR="00C31CE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C31CEE">
        <w:rPr>
          <w:rFonts w:ascii="Times New Roman" w:hAnsi="Times New Roman" w:cs="Times New Roman"/>
          <w:bCs/>
          <w:sz w:val="26"/>
          <w:szCs w:val="26"/>
        </w:rPr>
        <w:t>đồng / tháng.</w:t>
      </w:r>
    </w:p>
    <w:p w:rsidRPr="00C31CEE" w:rsidR="00C31CEE" w:rsidP="00C31CEE" w:rsidRDefault="00C31CEE" w14:paraId="4FA8E97A" w14:textId="6AAFA2AB">
      <w:pPr>
        <w:pStyle w:val="ListParagraph"/>
        <w:tabs>
          <w:tab w:val="center" w:pos="4222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C31CEE">
        <w:rPr>
          <w:rFonts w:ascii="Times New Roman" w:hAnsi="Times New Roman" w:cs="Times New Roman"/>
          <w:bCs/>
          <w:i/>
          <w:iCs/>
          <w:sz w:val="26"/>
          <w:szCs w:val="26"/>
        </w:rPr>
        <w:t>(</w:t>
      </w:r>
      <w:r w:rsidRPr="00C31CEE">
        <w:rPr>
          <w:rFonts w:ascii="Times New Roman" w:hAnsi="Times New Roman" w:cs="Times New Roman"/>
          <w:bCs/>
          <w:i/>
          <w:iCs/>
          <w:sz w:val="26"/>
          <w:szCs w:val="26"/>
        </w:rPr>
        <w:tab/>
        <w:t>Bằng chữ: {{RENT_FEE_TEXT}}………………………………………………………………………)</w:t>
      </w:r>
    </w:p>
    <w:p w:rsidRPr="00C31CEE" w:rsidR="00BA190F" w:rsidP="00BA190F" w:rsidRDefault="00BA190F" w14:paraId="5DD181E6" w14:textId="77777777">
      <w:pPr>
        <w:pStyle w:val="ListParagraph"/>
        <w:numPr>
          <w:ilvl w:val="0"/>
          <w:numId w:val="13"/>
        </w:numPr>
        <w:tabs>
          <w:tab w:val="center" w:pos="4222"/>
        </w:tabs>
        <w:ind w:left="1134"/>
        <w:rPr>
          <w:rFonts w:ascii="Times New Roman" w:hAnsi="Times New Roman" w:cs="Times New Roman"/>
          <w:bCs/>
          <w:sz w:val="26"/>
          <w:szCs w:val="26"/>
        </w:rPr>
      </w:pPr>
      <w:r w:rsidRPr="00C31CEE">
        <w:rPr>
          <w:rFonts w:ascii="Times New Roman" w:hAnsi="Times New Roman" w:cs="Times New Roman"/>
          <w:bCs/>
          <w:sz w:val="26"/>
          <w:szCs w:val="26"/>
        </w:rPr>
        <w:t>Giá thuê bao gồm các loại thuế do Nhà Nước quy định.</w:t>
      </w:r>
    </w:p>
    <w:p w:rsidRPr="00C31CEE" w:rsidR="00BA190F" w:rsidP="00BA190F" w:rsidRDefault="00BA190F" w14:paraId="49714D6A" w14:textId="77777777">
      <w:pPr>
        <w:pStyle w:val="ListParagraph"/>
        <w:numPr>
          <w:ilvl w:val="0"/>
          <w:numId w:val="13"/>
        </w:numPr>
        <w:tabs>
          <w:tab w:val="center" w:pos="4222"/>
        </w:tabs>
        <w:ind w:left="1134"/>
        <w:rPr>
          <w:rFonts w:ascii="Times New Roman" w:hAnsi="Times New Roman" w:cs="Times New Roman"/>
          <w:bCs/>
          <w:sz w:val="26"/>
          <w:szCs w:val="26"/>
        </w:rPr>
      </w:pPr>
      <w:r w:rsidRPr="00C31CEE">
        <w:rPr>
          <w:rFonts w:ascii="Times New Roman" w:hAnsi="Times New Roman" w:cs="Times New Roman"/>
          <w:bCs/>
          <w:sz w:val="26"/>
          <w:szCs w:val="26"/>
        </w:rPr>
        <w:t>Giá thuê không thay đổi suốt thời gian thuê.</w:t>
      </w:r>
    </w:p>
    <w:p w:rsidRPr="00C31CEE" w:rsidR="00F04296" w:rsidP="00F04296" w:rsidRDefault="00BA190F" w14:paraId="14B2C0F4" w14:textId="77777777">
      <w:pPr>
        <w:pStyle w:val="ListParagraph"/>
        <w:numPr>
          <w:ilvl w:val="0"/>
          <w:numId w:val="13"/>
        </w:numPr>
        <w:tabs>
          <w:tab w:val="center" w:pos="4222"/>
        </w:tabs>
        <w:ind w:left="1134"/>
        <w:rPr>
          <w:rFonts w:ascii="Times New Roman" w:hAnsi="Times New Roman" w:cs="Times New Roman"/>
          <w:bCs/>
          <w:sz w:val="26"/>
          <w:szCs w:val="26"/>
        </w:rPr>
      </w:pPr>
      <w:r w:rsidRPr="00C31CEE">
        <w:rPr>
          <w:rFonts w:ascii="Times New Roman" w:hAnsi="Times New Roman" w:cs="Times New Roman"/>
          <w:bCs/>
          <w:sz w:val="26"/>
          <w:szCs w:val="26"/>
        </w:rPr>
        <w:t xml:space="preserve">Thanh toán </w:t>
      </w:r>
      <w:r w:rsidRPr="00C31CEE" w:rsidR="00F04296">
        <w:rPr>
          <w:rFonts w:ascii="Times New Roman" w:hAnsi="Times New Roman" w:cs="Times New Roman"/>
          <w:bCs/>
          <w:sz w:val="26"/>
          <w:szCs w:val="26"/>
        </w:rPr>
        <w:t xml:space="preserve">đầu kỳ </w:t>
      </w:r>
      <w:r w:rsidRPr="00C31CEE">
        <w:rPr>
          <w:rFonts w:ascii="Times New Roman" w:hAnsi="Times New Roman" w:cs="Times New Roman"/>
          <w:bCs/>
          <w:sz w:val="26"/>
          <w:szCs w:val="26"/>
        </w:rPr>
        <w:t>06 tháng 01 lần.</w:t>
      </w:r>
    </w:p>
    <w:p w:rsidRPr="00C31CEE" w:rsidR="00F04296" w:rsidP="00F04296" w:rsidRDefault="00BA190F" w14:paraId="0A52F4B4" w14:textId="77777777">
      <w:pPr>
        <w:pStyle w:val="ListParagraph"/>
        <w:numPr>
          <w:ilvl w:val="0"/>
          <w:numId w:val="14"/>
        </w:numPr>
        <w:tabs>
          <w:tab w:val="center" w:pos="4222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31CEE">
        <w:rPr>
          <w:rFonts w:ascii="Times New Roman" w:hAnsi="Times New Roman" w:cs="Times New Roman"/>
          <w:bCs/>
          <w:sz w:val="26"/>
          <w:szCs w:val="26"/>
        </w:rPr>
        <w:t xml:space="preserve">Thời điểm bắt đầu tính tiền: </w:t>
      </w:r>
      <w:r w:rsidRPr="00C31CEE" w:rsidR="00F04296">
        <w:rPr>
          <w:rFonts w:ascii="Times New Roman" w:hAnsi="Times New Roman" w:cs="Times New Roman"/>
          <w:bCs/>
          <w:sz w:val="26"/>
          <w:szCs w:val="26"/>
        </w:rPr>
        <w:t>Kể từ ngày bên A lắp đặt thiết bị phát sóng trạm.</w:t>
      </w:r>
    </w:p>
    <w:p w:rsidRPr="00F04296" w:rsidR="00F04296" w:rsidP="00F04296" w:rsidRDefault="00F04296" w14:paraId="5EFBAC09" w14:textId="7D2DAE72">
      <w:pPr>
        <w:tabs>
          <w:tab w:val="left" w:pos="709"/>
          <w:tab w:val="center" w:pos="4222"/>
        </w:tabs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04296">
        <w:rPr>
          <w:rFonts w:ascii="Times New Roman" w:hAnsi="Times New Roman" w:cs="Times New Roman"/>
          <w:bCs/>
          <w:sz w:val="26"/>
          <w:szCs w:val="26"/>
        </w:rPr>
        <w:t xml:space="preserve">Biên bản ghi nhớ này chính là cơ sở để </w:t>
      </w:r>
      <w:r>
        <w:rPr>
          <w:rFonts w:ascii="Times New Roman" w:hAnsi="Times New Roman" w:cs="Times New Roman"/>
          <w:bCs/>
          <w:sz w:val="26"/>
          <w:szCs w:val="26"/>
        </w:rPr>
        <w:t xml:space="preserve">tiến hành </w:t>
      </w:r>
      <w:r w:rsidRPr="00F04296">
        <w:rPr>
          <w:rFonts w:ascii="Times New Roman" w:hAnsi="Times New Roman" w:cs="Times New Roman"/>
          <w:bCs/>
          <w:sz w:val="26"/>
          <w:szCs w:val="26"/>
        </w:rPr>
        <w:t>ký kết hợp đồng giữa hai bên.</w:t>
      </w:r>
    </w:p>
    <w:p w:rsidRPr="00DB5C6B" w:rsidR="00CE4B8D" w:rsidP="00730474" w:rsidRDefault="00CE4B8D" w14:paraId="3096E6E0" w14:textId="5E1B674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E4B8D">
        <w:rPr>
          <w:rFonts w:ascii="Times New Roman" w:hAnsi="Times New Roman" w:cs="Times New Roman"/>
          <w:sz w:val="26"/>
          <w:szCs w:val="26"/>
        </w:rPr>
        <w:t>Biên bản lập thành 02 bản, mỗi bên giữ 01 bản.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96"/>
        <w:gridCol w:w="4709"/>
      </w:tblGrid>
      <w:tr w:rsidR="00615728" w:rsidTr="00615728" w14:paraId="0EA2405B" w14:textId="77777777">
        <w:tc>
          <w:tcPr>
            <w:tcW w:w="4810" w:type="dxa"/>
          </w:tcPr>
          <w:p w:rsidR="00F04296" w:rsidP="00B42A89" w:rsidRDefault="00615728" w14:paraId="78D1FCE6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57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ĐẠI DIỆN </w:t>
            </w:r>
            <w:r w:rsidR="00F042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MBF ĐỒNG NAI</w:t>
            </w:r>
          </w:p>
          <w:p w:rsidRPr="00C31CEE" w:rsidR="00615728" w:rsidP="00B42A89" w:rsidRDefault="00C31CEE" w14:paraId="0E3BC7F3" w14:textId="523747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1CEE">
              <w:rPr>
                <w:rFonts w:ascii="Times New Roman" w:hAnsi="Times New Roman" w:cs="Times New Roman"/>
                <w:sz w:val="26"/>
                <w:szCs w:val="26"/>
              </w:rPr>
              <w:t>Người khảo sát         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C31CEE">
              <w:rPr>
                <w:rFonts w:ascii="Times New Roman" w:hAnsi="Times New Roman" w:cs="Times New Roman"/>
                <w:sz w:val="26"/>
                <w:szCs w:val="26"/>
              </w:rPr>
              <w:t>ười kiểm tra</w:t>
            </w:r>
          </w:p>
        </w:tc>
        <w:tc>
          <w:tcPr>
            <w:tcW w:w="4811" w:type="dxa"/>
          </w:tcPr>
          <w:p w:rsidR="00615728" w:rsidP="00615728" w:rsidRDefault="00615728" w14:paraId="04E42075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57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ĐẤT/CHỦ NHÀ</w:t>
            </w:r>
          </w:p>
          <w:p w:rsidR="00615728" w:rsidP="00615728" w:rsidRDefault="00615728" w14:paraId="26726BE7" w14:textId="64C99D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B5C6B">
              <w:rPr>
                <w:rFonts w:ascii="Times New Roman" w:hAnsi="Times New Roman" w:cs="Times New Roman"/>
                <w:sz w:val="26"/>
                <w:szCs w:val="26"/>
              </w:rPr>
              <w:t>(Ký, ghi rõ họ tên)</w:t>
            </w:r>
          </w:p>
        </w:tc>
      </w:tr>
    </w:tbl>
    <w:sectPr w:rsidRPr="00CD4713" w:rsidR="0063050A" w:rsidSect="00F04296">
      <w:pgSz w:w="12240" w:h="15840"/>
      <w:pgMar w:top="99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52C5D98"/>
    <w:multiLevelType w:val="hybridMultilevel"/>
    <w:tmpl w:val="51B4D8D6"/>
    <w:lvl w:ilvl="0" w:tplc="3F7265A2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 w15:restartNumberingAfterBreak="0">
    <w:nsid w:val="3E8E01F4"/>
    <w:multiLevelType w:val="hybridMultilevel"/>
    <w:tmpl w:val="6C2A2192"/>
    <w:lvl w:ilvl="0" w:tplc="42EA83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33F06"/>
    <w:multiLevelType w:val="hybridMultilevel"/>
    <w:tmpl w:val="FF54E99C"/>
    <w:lvl w:ilvl="0" w:tplc="914A35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85F73"/>
    <w:multiLevelType w:val="hybridMultilevel"/>
    <w:tmpl w:val="7DEC2604"/>
    <w:lvl w:ilvl="0" w:tplc="4AC85126">
      <w:start w:val="1"/>
      <w:numFmt w:val="bullet"/>
      <w:lvlText w:val="-"/>
      <w:lvlJc w:val="left"/>
      <w:pPr>
        <w:ind w:left="-349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37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09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181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53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25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397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469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411" w:hanging="360"/>
      </w:pPr>
      <w:rPr>
        <w:rFonts w:hint="default" w:ascii="Wingdings" w:hAnsi="Wingdings"/>
      </w:rPr>
    </w:lvl>
  </w:abstractNum>
  <w:abstractNum w:abstractNumId="13" w15:restartNumberingAfterBreak="0">
    <w:nsid w:val="69DF5A56"/>
    <w:multiLevelType w:val="hybridMultilevel"/>
    <w:tmpl w:val="E9B43DF8"/>
    <w:lvl w:ilvl="0" w:tplc="1E8065DA">
      <w:start w:val="6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9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411"/>
    <w:rsid w:val="00034616"/>
    <w:rsid w:val="0006063C"/>
    <w:rsid w:val="00085029"/>
    <w:rsid w:val="000B7D94"/>
    <w:rsid w:val="000C0D30"/>
    <w:rsid w:val="001008C4"/>
    <w:rsid w:val="00150055"/>
    <w:rsid w:val="0015074B"/>
    <w:rsid w:val="001824C4"/>
    <w:rsid w:val="001B4E1C"/>
    <w:rsid w:val="001F2DD7"/>
    <w:rsid w:val="0029639D"/>
    <w:rsid w:val="002F51B9"/>
    <w:rsid w:val="00322280"/>
    <w:rsid w:val="00326F90"/>
    <w:rsid w:val="00327691"/>
    <w:rsid w:val="0037229B"/>
    <w:rsid w:val="00384D60"/>
    <w:rsid w:val="003B5CBE"/>
    <w:rsid w:val="004A540E"/>
    <w:rsid w:val="004D1B01"/>
    <w:rsid w:val="004E269C"/>
    <w:rsid w:val="00615728"/>
    <w:rsid w:val="0063050A"/>
    <w:rsid w:val="00633FE1"/>
    <w:rsid w:val="007204FD"/>
    <w:rsid w:val="00730474"/>
    <w:rsid w:val="007A0F5B"/>
    <w:rsid w:val="008315E9"/>
    <w:rsid w:val="00850951"/>
    <w:rsid w:val="00862040"/>
    <w:rsid w:val="0086298E"/>
    <w:rsid w:val="0089411A"/>
    <w:rsid w:val="008A00AA"/>
    <w:rsid w:val="008E0D83"/>
    <w:rsid w:val="009165FB"/>
    <w:rsid w:val="00917B49"/>
    <w:rsid w:val="00917E10"/>
    <w:rsid w:val="00980276"/>
    <w:rsid w:val="009A7C59"/>
    <w:rsid w:val="009E4D7D"/>
    <w:rsid w:val="00A0737B"/>
    <w:rsid w:val="00A12508"/>
    <w:rsid w:val="00A15C26"/>
    <w:rsid w:val="00A15D4F"/>
    <w:rsid w:val="00A62020"/>
    <w:rsid w:val="00A83BD7"/>
    <w:rsid w:val="00A872E6"/>
    <w:rsid w:val="00AA1D8D"/>
    <w:rsid w:val="00AB2575"/>
    <w:rsid w:val="00AC1C6B"/>
    <w:rsid w:val="00AD7182"/>
    <w:rsid w:val="00AF593A"/>
    <w:rsid w:val="00B32532"/>
    <w:rsid w:val="00B42A89"/>
    <w:rsid w:val="00B47730"/>
    <w:rsid w:val="00BA190F"/>
    <w:rsid w:val="00BF1C36"/>
    <w:rsid w:val="00C01467"/>
    <w:rsid w:val="00C31CEE"/>
    <w:rsid w:val="00C81170"/>
    <w:rsid w:val="00CB0664"/>
    <w:rsid w:val="00CD4713"/>
    <w:rsid w:val="00CE4B8D"/>
    <w:rsid w:val="00D14EB3"/>
    <w:rsid w:val="00D42B83"/>
    <w:rsid w:val="00D74AE0"/>
    <w:rsid w:val="00DB575F"/>
    <w:rsid w:val="00DB5C6B"/>
    <w:rsid w:val="00DC267F"/>
    <w:rsid w:val="00DC5C36"/>
    <w:rsid w:val="00DF6214"/>
    <w:rsid w:val="00E56D0A"/>
    <w:rsid w:val="00E829A4"/>
    <w:rsid w:val="00F04296"/>
    <w:rsid w:val="00F21891"/>
    <w:rsid w:val="00F21E48"/>
    <w:rsid w:val="00F36216"/>
    <w:rsid w:val="00F37E0E"/>
    <w:rsid w:val="00F43FDB"/>
    <w:rsid w:val="00F55BBD"/>
    <w:rsid w:val="00F6789E"/>
    <w:rsid w:val="00FB1AC3"/>
    <w:rsid w:val="00FB5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C41D9"/>
  <w14:defaultImageDpi w14:val="300"/>
  <w15:docId w15:val="{46DDD95D-F524-444A-AB40-05865507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9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81610C-916F-AA48-842F-5732A8DF6C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a7f078-234b-46ee-a96e-0b8e8b347cbe}" enabled="0" method="" siteId="{89a7f078-234b-46ee-a96e-0b8e8b347cbe}" removed="1"/>
</clbl:labelLis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2</ap:Pages>
  <ap:Words>439</ap:Words>
  <ap:Characters>2508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2942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Tan Cang</cp:lastModifiedBy>
  <cp:revision>2</cp:revision>
  <dcterms:created xsi:type="dcterms:W3CDTF">2026-07-09T02:29:00Z</dcterms:created>
  <dcterms:modified xsi:type="dcterms:W3CDTF">2026-07-09T02:29:00Z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1.0.142</vt:lpwstr>
  </op:property>
  <op:property fmtid="{D5CDD505-2E9C-101B-9397-08002B2CF9AE}" pid="3" name="OfficeCLI.LastModified">
    <vt:lpwstr xmlns:vt="http://schemas.openxmlformats.org/officeDocument/2006/docPropsVTypes">2026-07-28T07:02:20Z</vt:lpwstr>
  </op:property>
</op:Properties>
</file>